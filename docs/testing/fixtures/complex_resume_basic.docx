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Test</w:t>
      </w:r>
    </w:p>
    <w:p>
      <w:r>
        <w:t>alex.test@example.invalid | Sample City</w:t>
      </w:r>
    </w:p>
    <w:p>
      <w:r>
        <w:rPr>
          <w:b/>
          <w:sz w:val="28"/>
        </w:rPr>
        <w:t>Summary</w:t>
      </w:r>
    </w:p>
    <w:p>
      <w:r>
        <w:t>Senior engineer with eight years of experience building data systems.</w:t>
      </w:r>
    </w:p>
    <w:p>
      <w:pPr>
        <w:pStyle w:val="Heading1"/>
      </w:pPr>
      <w:r>
        <w:t>Skills</w:t>
      </w:r>
    </w:p>
    <w:p>
      <w:r>
        <w:t>Python, distributed systems, observability, mentoring.</w:t>
      </w:r>
    </w:p>
    <w:p>
      <w:pPr>
        <w:pStyle w:val="Heading1"/>
      </w:pPr>
      <w:r>
        <w:t>Experience</w:t>
      </w:r>
    </w:p>
    <w:p>
      <w:r>
        <w:t>Senior Engineer, Example Corp 2020 - Present</w:t>
      </w:r>
    </w:p>
    <w:p>
      <w:r>
        <w:t>Built ingestion pipeline processing 50M events daily.</w:t>
      </w:r>
    </w:p>
    <w:p>
      <w:r>
        <w:t>Education</w:t>
      </w:r>
    </w:p>
    <w:p>
      <w:r>
        <w:t>BSc Computer Science, Example University, 2015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