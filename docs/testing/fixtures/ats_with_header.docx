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</w:t>
      </w:r>
    </w:p>
    <w:p>
      <w:r>
        <w:t>Software engineer.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Alex Test · alex.test@example.invalid · +0 0000 000000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