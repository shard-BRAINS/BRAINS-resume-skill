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A1A1A"/>
          <w:sz w:val="32"/>
        </w:rPr>
        <w:t>{{CANDIDATE_NAME}}</w:t>
      </w:r>
    </w:p>
    <w:p>
      <w:r>
        <w:t>{{CANDIDATE_CONTACT_LINE}}</w:t>
      </w:r>
    </w:p>
    <w:p/>
    <w:p/>
    <w:p>
      <w:r>
        <w:t>{{LETTER_DATE}}</w:t>
      </w:r>
    </w:p>
    <w:p/>
    <w:p>
      <w:r>
        <w:t>Hi {{SALUTATION}},</w:t>
      </w:r>
    </w:p>
    <w:p/>
    <w:p>
      <w:r>
        <w:t>{{HOOK_PARAGRAPH}}</w:t>
      </w:r>
    </w:p>
    <w:p/>
    <w:p>
      <w:r>
        <w:t>{{FIT_PARAGRAPH}}</w:t>
      </w:r>
    </w:p>
    <w:p/>
    <w:p>
      <w:r>
        <w:t>{{CLOSE_PARAGRAPH}}</w:t>
      </w:r>
    </w:p>
    <w:p/>
    <w:p>
      <w:r>
        <w:t>Best,</w:t>
      </w:r>
    </w:p>
    <w:p/>
    <w:p>
      <w:r>
        <w:t>{{CANDIDATE_NAME}}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