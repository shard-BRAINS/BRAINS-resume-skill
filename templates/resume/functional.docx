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/>
          <w:color w:val="1A1A1A"/>
          <w:sz w:val="44"/>
        </w:rPr>
        <w:t>{{CANDIDATE_NAME}}</w:t>
      </w:r>
    </w:p>
    <w:p>
      <w:r>
        <w:rPr>
          <w:color w:val="404040"/>
          <w:sz w:val="20"/>
        </w:rPr>
        <w:t>{{CANDIDATE_CONTACT_LINE}}</w:t>
      </w:r>
    </w:p>
    <w:p/>
    <w:p>
      <w:pPr>
        <w:pStyle w:val="Heading1"/>
      </w:pPr>
      <w:r>
        <w:t>Summary</w:t>
      </w:r>
    </w:p>
    <w:p>
      <w:r>
        <w:t>{{SUMMARY}}</w:t>
      </w:r>
    </w:p>
    <w:p>
      <w:pPr>
        <w:pStyle w:val="Heading1"/>
      </w:pPr>
      <w:r>
        <w:t>Skills and Achievements</w:t>
      </w:r>
    </w:p>
    <w:p>
      <w:r>
        <w:t>{{SKILLS}}</w:t>
      </w:r>
    </w:p>
    <w:p>
      <w:pPr>
        <w:pStyle w:val="Heading1"/>
      </w:pPr>
      <w:r>
        <w:t>Experience</w:t>
      </w:r>
    </w:p>
    <w:p>
      <w:r>
        <w:t>{{EXPERIENCE}}</w:t>
      </w:r>
    </w:p>
    <w:p>
      <w:pPr>
        <w:pStyle w:val="Heading1"/>
      </w:pPr>
      <w:r>
        <w:t>Education</w:t>
      </w:r>
    </w:p>
    <w:p>
      <w:r>
        <w:t>{{EDUCATION}}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