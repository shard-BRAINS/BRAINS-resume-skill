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color w:val="1A1A1A"/>
          <w:sz w:val="44"/>
        </w:rPr>
        <w:t>{{CANDIDATE_NAME}}</w:t>
      </w:r>
    </w:p>
    <w:p>
      <w:r>
        <w:rPr>
          <w:color w:val="404040"/>
          <w:sz w:val="20"/>
        </w:rPr>
        <w:t>{{CANDIDATE_CONTACT_LINE}}</w:t>
      </w:r>
    </w:p>
    <w:p/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Key Skills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{{EXPERIENCE}}</w:t>
      </w:r>
    </w:p>
    <w:p>
      <w:pPr>
        <w:pStyle w:val="Heading1"/>
      </w:pPr>
      <w:r>
        <w:t>Education</w:t>
      </w:r>
    </w:p>
    <w:p>
      <w:r>
        <w:t>{{EDUCATION}}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