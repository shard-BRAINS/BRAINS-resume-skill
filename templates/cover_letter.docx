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color w:val="1A1A1A"/>
          <w:sz w:val="28"/>
        </w:rPr>
        <w:t>{{CANDIDATE_NAME}}</w:t>
      </w:r>
    </w:p>
    <w:p>
      <w:r>
        <w:t>{{CANDIDATE_CONTACT_LINE}}</w:t>
      </w:r>
    </w:p>
    <w:p/>
    <w:p>
      <w:r>
        <w:t>{{LETTER_DATE}}</w:t>
      </w:r>
    </w:p>
    <w:p/>
    <w:p>
      <w:r>
        <w:t>{{RECIPIENT_NAME}}</w:t>
      </w:r>
    </w:p>
    <w:p>
      <w:r>
        <w:t>{{RECIPIENT_TITLE}}</w:t>
      </w:r>
    </w:p>
    <w:p>
      <w:r>
        <w:t>{{RECIPIENT_COMPANY}}</w:t>
      </w:r>
    </w:p>
    <w:p/>
    <w:p>
      <w:r>
        <w:t>Dear {{SALUTATION}},</w:t>
      </w:r>
    </w:p>
    <w:p/>
    <w:p>
      <w:r>
        <w:t>{{HOOK_PARAGRAPH}}</w:t>
      </w:r>
    </w:p>
    <w:p>
      <w:r>
        <w:t>{{FIT_PARAGRAPH}}</w:t>
      </w:r>
    </w:p>
    <w:p>
      <w:r>
        <w:t>{{CLOSE_PARAGRAPH}}</w:t>
      </w:r>
    </w:p>
    <w:p/>
    <w:p>
      <w:r>
        <w:t>Sincerely,</w:t>
      </w:r>
    </w:p>
    <w:p/>
    <w:p>
      <w:r>
        <w:t>{{CANDIDATE_NAME}}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